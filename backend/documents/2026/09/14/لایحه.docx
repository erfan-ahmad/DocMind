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before="0" w:after="160"/>
        <w:jc w:val="start"/>
        <w:rPr/>
      </w:pPr>
      <w:r>
        <w:rPr>
          <w:rFonts w:ascii="B Nazanin" w:hAnsi="B Nazanin" w:eastAsia="B Nazanin"/>
          <w:sz w:val="26"/>
          <w:rtl w:val="true"/>
        </w:rPr>
        <w:t>بسمه تعالی</w:t>
      </w:r>
    </w:p>
    <w:p>
      <w:pPr>
        <w:pStyle w:val="Normal"/>
        <w:bidi w:val="1"/>
        <w:spacing w:before="0" w:after="160"/>
        <w:jc w:val="start"/>
        <w:rPr/>
      </w:pPr>
      <w:r>
        <w:rPr>
          <w:rFonts w:ascii="B Nazanin" w:hAnsi="B Nazanin" w:eastAsia="B Nazanin"/>
          <w:sz w:val="26"/>
          <w:rtl w:val="true"/>
        </w:rPr>
        <w:t>ریاست محترم شعبه رسیدگی‌کننده به دعوای اعسار</w:t>
      </w:r>
    </w:p>
    <w:p>
      <w:pPr>
        <w:pStyle w:val="Normal"/>
        <w:bidi w:val="1"/>
        <w:spacing w:before="0" w:after="160"/>
        <w:jc w:val="start"/>
        <w:rPr/>
      </w:pPr>
      <w:r>
        <w:rPr>
          <w:rFonts w:ascii="B Nazanin" w:hAnsi="B Nazanin" w:eastAsia="B Nazanin"/>
          <w:sz w:val="26"/>
          <w:rtl w:val="true"/>
        </w:rPr>
        <w:t>با سلام و احترام</w:t>
      </w:r>
    </w:p>
    <w:p>
      <w:pPr>
        <w:pStyle w:val="Normal"/>
        <w:bidi w:val="1"/>
        <w:spacing w:before="0" w:after="160"/>
        <w:jc w:val="start"/>
        <w:rPr/>
      </w:pPr>
      <w:r>
        <w:rPr>
          <w:rFonts w:ascii="B Nazanin" w:hAnsi="B Nazanin" w:eastAsia="B Nazanin"/>
          <w:b/>
          <w:b/>
          <w:sz w:val="26"/>
          <w:rtl w:val="true"/>
        </w:rPr>
        <w:t>مقدمه</w:t>
      </w:r>
    </w:p>
    <w:p>
      <w:pPr>
        <w:pStyle w:val="Normal"/>
        <w:bidi w:val="1"/>
        <w:spacing w:lineRule="auto" w:line="300" w:before="0" w:after="180"/>
        <w:jc w:val="start"/>
        <w:rPr/>
      </w:pPr>
      <w:r>
        <w:rPr>
          <w:rFonts w:ascii="B Nazanin" w:hAnsi="B Nazanin" w:eastAsia="B Nazanin"/>
          <w:sz w:val="26"/>
          <w:rtl w:val="true"/>
        </w:rPr>
        <w:t>اینجانب محمدحسین حاجی خانعلی، در پرونده مربوط به دعوای اعسار آقای سیدهادی طباطبایی‌منش از پرداخت محکوم‌به، در مقام اعتراض به ادعای اعسار نامبرده، مطالب زیر را به استحضار می‌رسانم</w:t>
      </w:r>
      <w:r>
        <w:rPr>
          <w:rFonts w:eastAsia="B Nazanin"/>
          <w:sz w:val="26"/>
          <w:rtl w:val="true"/>
        </w:rPr>
        <w:t>:</w:t>
      </w:r>
    </w:p>
    <w:p>
      <w:pPr>
        <w:pStyle w:val="Normal"/>
        <w:bidi w:val="1"/>
        <w:spacing w:before="0" w:after="160"/>
        <w:jc w:val="start"/>
        <w:rPr/>
      </w:pPr>
      <w:r>
        <w:rPr>
          <w:rFonts w:ascii="B Nazanin" w:hAnsi="B Nazanin" w:eastAsia="B Nazanin"/>
          <w:b/>
          <w:b/>
          <w:sz w:val="26"/>
        </w:rPr>
        <w:t>۱</w:t>
      </w:r>
      <w:r>
        <w:rPr>
          <w:rFonts w:eastAsia="B Nazanin"/>
          <w:b/>
          <w:sz w:val="26"/>
          <w:rtl w:val="true"/>
        </w:rPr>
        <w:t xml:space="preserve">- </w:t>
      </w:r>
      <w:r>
        <w:rPr>
          <w:rFonts w:ascii="B Nazanin" w:hAnsi="B Nazanin" w:eastAsia="B Nazanin"/>
          <w:b/>
          <w:b/>
          <w:sz w:val="26"/>
          <w:rtl w:val="true"/>
        </w:rPr>
        <w:t>وجود وجوه متعلق به اینجانب در تعاونی</w:t>
      </w:r>
    </w:p>
    <w:p>
      <w:pPr>
        <w:pStyle w:val="Normal"/>
        <w:bidi w:val="1"/>
        <w:spacing w:lineRule="auto" w:line="300" w:before="0" w:after="180"/>
        <w:jc w:val="start"/>
        <w:rPr/>
      </w:pPr>
      <w:r>
        <w:rPr>
          <w:rFonts w:ascii="B Nazanin" w:hAnsi="B Nazanin" w:eastAsia="B Nazanin"/>
          <w:sz w:val="26"/>
          <w:rtl w:val="true"/>
        </w:rPr>
        <w:t>بخش قابل توجهی از وجوهی که در ارتباط با پروژه و امتیاز موضوع پرونده پرداخت شده، از محل پرداخت‌های اینجانب تأمین گردیده و وجوه و آورده مربوط به پرونده در تعاونی موجود است</w:t>
      </w:r>
      <w:r>
        <w:rPr>
          <w:rFonts w:eastAsia="B Nazanin"/>
          <w:sz w:val="26"/>
          <w:rtl w:val="true"/>
        </w:rPr>
        <w:t>.</w:t>
      </w:r>
    </w:p>
    <w:p>
      <w:pPr>
        <w:pStyle w:val="Normal"/>
        <w:bidi w:val="1"/>
        <w:spacing w:lineRule="auto" w:line="300" w:before="0" w:after="180"/>
        <w:jc w:val="start"/>
        <w:rPr/>
      </w:pPr>
      <w:r>
        <w:rPr>
          <w:rFonts w:ascii="B Nazanin" w:hAnsi="B Nazanin" w:eastAsia="B Nazanin"/>
          <w:sz w:val="26"/>
          <w:rtl w:val="true"/>
        </w:rPr>
        <w:t>بنابراین صرف ادعای ناتوانی مالی، بدون تعیین تکلیف نسبت به وجوه، آورده و حقوق مالی موجود در تعاونی، نمی‌تواند دلیل کافی بر اعسار واقعی نامبرده باشد</w:t>
      </w:r>
      <w:r>
        <w:rPr>
          <w:rFonts w:eastAsia="B Nazanin"/>
          <w:sz w:val="26"/>
          <w:rtl w:val="true"/>
        </w:rPr>
        <w:t>.</w:t>
      </w:r>
    </w:p>
    <w:p>
      <w:pPr>
        <w:pStyle w:val="Normal"/>
        <w:bidi w:val="1"/>
        <w:spacing w:lineRule="auto" w:line="300" w:before="0" w:after="180"/>
        <w:jc w:val="start"/>
        <w:rPr/>
      </w:pPr>
      <w:r>
        <w:rPr>
          <w:rFonts w:ascii="B Nazanin" w:hAnsi="B Nazanin" w:eastAsia="B Nazanin"/>
          <w:sz w:val="26"/>
          <w:rtl w:val="true"/>
        </w:rPr>
        <w:t>از دادگاه محترم تقاضا دارم وضعیت مالی و میزان وجوه و آورده موجود در تعاونی و همچنین شخصی که این وجوه به نام وی ثبت شده است، از تعاونی استعلام گردد</w:t>
      </w:r>
      <w:r>
        <w:rPr>
          <w:rFonts w:eastAsia="B Nazanin"/>
          <w:sz w:val="26"/>
          <w:rtl w:val="true"/>
        </w:rPr>
        <w:t>.</w:t>
      </w:r>
    </w:p>
    <w:p>
      <w:pPr>
        <w:pStyle w:val="Normal"/>
        <w:bidi w:val="1"/>
        <w:spacing w:before="0" w:after="160"/>
        <w:jc w:val="start"/>
        <w:rPr/>
      </w:pPr>
      <w:r>
        <w:rPr>
          <w:rFonts w:ascii="B Nazanin" w:hAnsi="B Nazanin" w:eastAsia="B Nazanin"/>
          <w:b/>
          <w:b/>
          <w:sz w:val="26"/>
        </w:rPr>
        <w:t>۲</w:t>
      </w:r>
      <w:r>
        <w:rPr>
          <w:rFonts w:eastAsia="B Nazanin"/>
          <w:b/>
          <w:sz w:val="26"/>
          <w:rtl w:val="true"/>
        </w:rPr>
        <w:t xml:space="preserve">- </w:t>
      </w:r>
      <w:r>
        <w:rPr>
          <w:rFonts w:ascii="B Nazanin" w:hAnsi="B Nazanin" w:eastAsia="B Nazanin"/>
          <w:b/>
          <w:b/>
          <w:sz w:val="26"/>
          <w:rtl w:val="true"/>
        </w:rPr>
        <w:t>ارزش قابل توجه امتیاز و حقوق مالی مرتبط با پروژه</w:t>
      </w:r>
    </w:p>
    <w:p>
      <w:pPr>
        <w:pStyle w:val="Normal"/>
        <w:bidi w:val="1"/>
        <w:spacing w:lineRule="auto" w:line="300" w:before="0" w:after="180"/>
        <w:jc w:val="start"/>
        <w:rPr/>
      </w:pPr>
      <w:r>
        <w:rPr>
          <w:rFonts w:ascii="B Nazanin" w:hAnsi="B Nazanin" w:eastAsia="B Nazanin"/>
          <w:sz w:val="26"/>
          <w:rtl w:val="true"/>
        </w:rPr>
        <w:t xml:space="preserve">امتیاز و حقوق مالی مربوط به پروژه که موضوع پرونده بوده، حسب وضعیت و ارزش فعلی بازار، دارای ارزش بسیار قابل توجهی است و در حال حاضر ارزش معامله آن با احتساب آورده، حدود </w:t>
      </w:r>
      <w:r>
        <w:rPr>
          <w:rFonts w:ascii="B Nazanin" w:hAnsi="B Nazanin" w:eastAsia="B Nazanin"/>
          <w:sz w:val="26"/>
        </w:rPr>
        <w:t>۵</w:t>
      </w:r>
      <w:r>
        <w:rPr>
          <w:rFonts w:ascii="B Nazanin" w:hAnsi="B Nazanin" w:eastAsia="B Nazanin"/>
          <w:sz w:val="26"/>
          <w:rtl w:val="true"/>
        </w:rPr>
        <w:t xml:space="preserve"> میلیارد تومان برآورد می‌شود</w:t>
      </w:r>
      <w:r>
        <w:rPr>
          <w:rFonts w:eastAsia="B Nazanin"/>
          <w:sz w:val="26"/>
          <w:rtl w:val="true"/>
        </w:rPr>
        <w:t>.</w:t>
      </w:r>
    </w:p>
    <w:p>
      <w:pPr>
        <w:pStyle w:val="Normal"/>
        <w:bidi w:val="1"/>
        <w:spacing w:lineRule="auto" w:line="300" w:before="0" w:after="180"/>
        <w:jc w:val="start"/>
        <w:rPr/>
      </w:pPr>
      <w:r>
        <w:rPr>
          <w:rFonts w:ascii="B Nazanin" w:hAnsi="B Nazanin" w:eastAsia="B Nazanin"/>
          <w:sz w:val="26"/>
          <w:rtl w:val="true"/>
        </w:rPr>
        <w:t>بدیهی است صرف ادعای ممنوعیت یا محدودیت انتقال، بدون بررسی دقیق اینکه آیا نامبرده دارای حق مالی، آورده، سهم، طلب یا منفعت اقتصادی ناشی از این امتیاز است یا خیر، نمی‌تواند برای اثبات اعسار کافی باشد</w:t>
      </w:r>
      <w:r>
        <w:rPr>
          <w:rFonts w:eastAsia="B Nazanin"/>
          <w:sz w:val="26"/>
          <w:rtl w:val="true"/>
        </w:rPr>
        <w:t>.</w:t>
      </w:r>
    </w:p>
    <w:p>
      <w:pPr>
        <w:pStyle w:val="Normal"/>
        <w:bidi w:val="1"/>
        <w:spacing w:lineRule="auto" w:line="300" w:before="0" w:after="180"/>
        <w:jc w:val="start"/>
        <w:rPr/>
      </w:pPr>
      <w:r>
        <w:rPr>
          <w:rFonts w:ascii="B Nazanin" w:hAnsi="B Nazanin" w:eastAsia="B Nazanin"/>
          <w:sz w:val="26"/>
          <w:rtl w:val="true"/>
        </w:rPr>
        <w:t>لذا تقاضا دارم از تعاونی مربوطه درباره میزان آورده، موجودی، حقوق مالی، وام‌ها، مطالبات و هرگونه حق مالی متعلق به نامبرده استعلام شود</w:t>
      </w:r>
      <w:r>
        <w:rPr>
          <w:rFonts w:eastAsia="B Nazanin"/>
          <w:sz w:val="26"/>
          <w:rtl w:val="true"/>
        </w:rPr>
        <w:t>.</w:t>
      </w:r>
    </w:p>
    <w:p>
      <w:pPr>
        <w:pStyle w:val="Normal"/>
        <w:bidi w:val="1"/>
        <w:spacing w:before="0" w:after="160"/>
        <w:jc w:val="start"/>
        <w:rPr/>
      </w:pPr>
      <w:r>
        <w:rPr>
          <w:rFonts w:ascii="B Nazanin" w:hAnsi="B Nazanin" w:eastAsia="B Nazanin"/>
          <w:b/>
          <w:b/>
          <w:sz w:val="26"/>
        </w:rPr>
        <w:t>۳</w:t>
      </w:r>
      <w:r>
        <w:rPr>
          <w:rFonts w:eastAsia="B Nazanin"/>
          <w:b/>
          <w:sz w:val="26"/>
          <w:rtl w:val="true"/>
        </w:rPr>
        <w:t xml:space="preserve">- </w:t>
      </w:r>
      <w:r>
        <w:rPr>
          <w:rFonts w:ascii="B Nazanin" w:hAnsi="B Nazanin" w:eastAsia="B Nazanin"/>
          <w:b/>
          <w:b/>
          <w:sz w:val="26"/>
          <w:rtl w:val="true"/>
        </w:rPr>
        <w:t>پرداخت مستمر مبالغ مربوط به پروژه</w:t>
      </w:r>
    </w:p>
    <w:p>
      <w:pPr>
        <w:pStyle w:val="Normal"/>
        <w:bidi w:val="1"/>
        <w:spacing w:lineRule="auto" w:line="300" w:before="0" w:after="180"/>
        <w:jc w:val="start"/>
        <w:rPr/>
      </w:pPr>
      <w:r>
        <w:rPr>
          <w:rFonts w:ascii="B Nazanin" w:hAnsi="B Nazanin" w:eastAsia="B Nazanin"/>
          <w:sz w:val="26"/>
          <w:rtl w:val="true"/>
        </w:rPr>
        <w:t xml:space="preserve">از سوی دیگر، نامبرده حسب وضعیت پروژه، مکلف به پرداخت مبالغ دوره‌ای بابت پروژه بوده و مبالغی در حدود </w:t>
      </w:r>
      <w:r>
        <w:rPr>
          <w:rFonts w:ascii="B Nazanin" w:hAnsi="B Nazanin" w:eastAsia="B Nazanin"/>
          <w:sz w:val="26"/>
        </w:rPr>
        <w:t>۶۵</w:t>
      </w:r>
      <w:r>
        <w:rPr>
          <w:rFonts w:ascii="B Nazanin" w:hAnsi="B Nazanin" w:eastAsia="B Nazanin"/>
          <w:sz w:val="26"/>
          <w:rtl w:val="true"/>
        </w:rPr>
        <w:t xml:space="preserve"> میلیون تومان در دوره‌های مقرر پرداخت یا برای پرداخت آن اقدام شده است</w:t>
      </w:r>
      <w:r>
        <w:rPr>
          <w:rFonts w:eastAsia="B Nazanin"/>
          <w:sz w:val="26"/>
          <w:rtl w:val="true"/>
        </w:rPr>
        <w:t>.</w:t>
      </w:r>
    </w:p>
    <w:p>
      <w:pPr>
        <w:pStyle w:val="Normal"/>
        <w:bidi w:val="1"/>
        <w:spacing w:lineRule="auto" w:line="300" w:before="0" w:after="180"/>
        <w:jc w:val="start"/>
        <w:rPr/>
      </w:pPr>
      <w:r>
        <w:rPr>
          <w:rFonts w:ascii="B Nazanin" w:hAnsi="B Nazanin" w:eastAsia="B Nazanin"/>
          <w:sz w:val="26"/>
          <w:rtl w:val="true"/>
        </w:rPr>
        <w:t>این موضوع با ادعای فقدان مطلق توانایی مالی قابل جمع نیست و حداقل نشان‌دهنده وجود منابع مالی و امکان تأمین مبالغ قابل توجه در دوره‌های مختلف است</w:t>
      </w:r>
      <w:r>
        <w:rPr>
          <w:rFonts w:eastAsia="B Nazanin"/>
          <w:sz w:val="26"/>
          <w:rtl w:val="true"/>
        </w:rPr>
        <w:t>.</w:t>
      </w:r>
    </w:p>
    <w:p>
      <w:pPr>
        <w:pStyle w:val="Normal"/>
        <w:bidi w:val="1"/>
        <w:spacing w:lineRule="auto" w:line="300" w:before="0" w:after="180"/>
        <w:jc w:val="start"/>
        <w:rPr/>
      </w:pPr>
      <w:r>
        <w:rPr>
          <w:rFonts w:ascii="B Nazanin" w:hAnsi="B Nazanin" w:eastAsia="B Nazanin"/>
          <w:sz w:val="26"/>
          <w:rtl w:val="true"/>
        </w:rPr>
        <w:t>بنابراین تقاضا دارم دادگاه محترم گردش مالی و نحوه تأمین این پرداخت‌ها را مورد بررسی قرار دهد</w:t>
      </w:r>
      <w:r>
        <w:rPr>
          <w:rFonts w:eastAsia="B Nazanin"/>
          <w:sz w:val="26"/>
          <w:rtl w:val="true"/>
        </w:rPr>
        <w:t>.</w:t>
      </w:r>
    </w:p>
    <w:p>
      <w:pPr>
        <w:pStyle w:val="Normal"/>
        <w:bidi w:val="1"/>
        <w:spacing w:before="0" w:after="160"/>
        <w:jc w:val="start"/>
        <w:rPr/>
      </w:pPr>
      <w:r>
        <w:rPr>
          <w:rFonts w:ascii="B Nazanin" w:hAnsi="B Nazanin" w:eastAsia="B Nazanin"/>
          <w:b/>
          <w:b/>
          <w:sz w:val="26"/>
        </w:rPr>
        <w:t>۴</w:t>
      </w:r>
      <w:r>
        <w:rPr>
          <w:rFonts w:eastAsia="B Nazanin"/>
          <w:b/>
          <w:sz w:val="26"/>
          <w:rtl w:val="true"/>
        </w:rPr>
        <w:t xml:space="preserve">- </w:t>
      </w:r>
      <w:r>
        <w:rPr>
          <w:rFonts w:ascii="B Nazanin" w:hAnsi="B Nazanin" w:eastAsia="B Nazanin"/>
          <w:b/>
          <w:b/>
          <w:sz w:val="26"/>
          <w:rtl w:val="true"/>
        </w:rPr>
        <w:t>اخذ وام حدود یک میلیارد تومان</w:t>
      </w:r>
    </w:p>
    <w:p>
      <w:pPr>
        <w:pStyle w:val="Normal"/>
        <w:bidi w:val="1"/>
        <w:spacing w:lineRule="auto" w:line="300" w:before="0" w:after="180"/>
        <w:jc w:val="start"/>
        <w:rPr/>
      </w:pPr>
      <w:r>
        <w:rPr>
          <w:rFonts w:ascii="B Nazanin" w:hAnsi="B Nazanin" w:eastAsia="B Nazanin"/>
          <w:sz w:val="26"/>
          <w:rtl w:val="true"/>
        </w:rPr>
        <w:t>نامبرده حسب اطلاعات و مدارک موجود، حدود یک میلیارد تومان تسهیلات</w:t>
      </w:r>
      <w:r>
        <w:rPr>
          <w:rFonts w:eastAsia="B Nazanin"/>
          <w:sz w:val="26"/>
          <w:rtl w:val="true"/>
        </w:rPr>
        <w:t>/</w:t>
      </w:r>
      <w:r>
        <w:rPr>
          <w:rFonts w:ascii="B Nazanin" w:hAnsi="B Nazanin" w:eastAsia="B Nazanin"/>
          <w:sz w:val="26"/>
          <w:rtl w:val="true"/>
        </w:rPr>
        <w:t>وام دریافت کرده است</w:t>
      </w:r>
      <w:r>
        <w:rPr>
          <w:rFonts w:eastAsia="B Nazanin"/>
          <w:sz w:val="26"/>
          <w:rtl w:val="true"/>
        </w:rPr>
        <w:t>.</w:t>
      </w:r>
    </w:p>
    <w:p>
      <w:pPr>
        <w:pStyle w:val="Normal"/>
        <w:bidi w:val="1"/>
        <w:spacing w:lineRule="auto" w:line="300" w:before="0" w:after="180"/>
        <w:jc w:val="start"/>
        <w:rPr/>
      </w:pPr>
      <w:r>
        <w:rPr>
          <w:rFonts w:ascii="B Nazanin" w:hAnsi="B Nazanin" w:eastAsia="B Nazanin"/>
          <w:sz w:val="26"/>
          <w:rtl w:val="true"/>
        </w:rPr>
        <w:t>تقاضا دارم در صورت انکار، از بانک یا مؤسسه مالی مربوطه استعلام شود که آیا تسهیلات مذکور به نام ایشان اخذ شده، مبلغ آن چه میزان بوده و وجوه مذکور به چه حسابی واریز شده است</w:t>
      </w:r>
      <w:r>
        <w:rPr>
          <w:rFonts w:eastAsia="B Nazanin"/>
          <w:sz w:val="26"/>
          <w:rtl w:val="true"/>
        </w:rPr>
        <w:t>.</w:t>
      </w:r>
    </w:p>
    <w:p>
      <w:pPr>
        <w:pStyle w:val="Normal"/>
        <w:bidi w:val="1"/>
        <w:spacing w:lineRule="auto" w:line="300" w:before="0" w:after="180"/>
        <w:jc w:val="start"/>
        <w:rPr/>
      </w:pPr>
      <w:r>
        <w:rPr>
          <w:rFonts w:ascii="B Nazanin" w:hAnsi="B Nazanin" w:eastAsia="B Nazanin"/>
          <w:sz w:val="26"/>
          <w:rtl w:val="true"/>
        </w:rPr>
        <w:t>این موضوع در احراز وضعیت واقعی مالی ایشان اهمیت اساسی دارد</w:t>
      </w:r>
      <w:r>
        <w:rPr>
          <w:rFonts w:eastAsia="B Nazanin"/>
          <w:sz w:val="26"/>
          <w:rtl w:val="true"/>
        </w:rPr>
        <w:t>.</w:t>
      </w:r>
    </w:p>
    <w:p>
      <w:pPr>
        <w:pStyle w:val="Normal"/>
        <w:bidi w:val="1"/>
        <w:spacing w:before="0" w:after="160"/>
        <w:jc w:val="start"/>
        <w:rPr/>
      </w:pPr>
      <w:r>
        <w:rPr>
          <w:rFonts w:ascii="B Nazanin" w:hAnsi="B Nazanin" w:eastAsia="B Nazanin"/>
          <w:b/>
          <w:b/>
          <w:sz w:val="26"/>
        </w:rPr>
        <w:t>۵</w:t>
      </w:r>
      <w:r>
        <w:rPr>
          <w:rFonts w:eastAsia="B Nazanin"/>
          <w:b/>
          <w:sz w:val="26"/>
          <w:rtl w:val="true"/>
        </w:rPr>
        <w:t xml:space="preserve">- </w:t>
      </w:r>
      <w:r>
        <w:rPr>
          <w:rFonts w:ascii="B Nazanin" w:hAnsi="B Nazanin" w:eastAsia="B Nazanin"/>
          <w:b/>
          <w:b/>
          <w:sz w:val="26"/>
          <w:rtl w:val="true"/>
        </w:rPr>
        <w:t>درخواست قبلی ایشان برای اعلام شماره حساب جهت پرداخت بدهی</w:t>
      </w:r>
    </w:p>
    <w:p>
      <w:pPr>
        <w:pStyle w:val="Normal"/>
        <w:bidi w:val="1"/>
        <w:spacing w:lineRule="auto" w:line="300" w:before="0" w:after="180"/>
        <w:jc w:val="start"/>
        <w:rPr/>
      </w:pPr>
      <w:r>
        <w:rPr>
          <w:rFonts w:ascii="B Nazanin" w:hAnsi="B Nazanin" w:eastAsia="B Nazanin"/>
          <w:sz w:val="26"/>
          <w:rtl w:val="true"/>
        </w:rPr>
        <w:t>نکته بسیار مهم دیگر اینکه در استحضاریه موجود در پرونده، نامبرده برای استرداد وجه، از اینجانب درخواست اعلام شماره حساب جهت واریز بدهی کرده است</w:t>
      </w:r>
      <w:r>
        <w:rPr>
          <w:rFonts w:eastAsia="B Nazanin"/>
          <w:sz w:val="26"/>
          <w:rtl w:val="true"/>
        </w:rPr>
        <w:t>.</w:t>
      </w:r>
    </w:p>
    <w:p>
      <w:pPr>
        <w:pStyle w:val="Normal"/>
        <w:bidi w:val="1"/>
        <w:spacing w:lineRule="auto" w:line="300" w:before="0" w:after="180"/>
        <w:jc w:val="start"/>
        <w:rPr/>
      </w:pPr>
      <w:r>
        <w:rPr>
          <w:rFonts w:ascii="B Nazanin" w:hAnsi="B Nazanin" w:eastAsia="B Nazanin"/>
          <w:sz w:val="26"/>
          <w:rtl w:val="true"/>
        </w:rPr>
        <w:t>این سند دست‌کم نشان می‌دهد که موضوع پرداخت وجه و امکان انجام آن از سوی ایشان در مقطعی مطرح بوده و لازم است دادگاه محترم این سند را در کنار سایر قرائن مالی نامبرده مورد بررسی قرار دهد</w:t>
      </w:r>
      <w:r>
        <w:rPr>
          <w:rFonts w:eastAsia="B Nazanin"/>
          <w:sz w:val="26"/>
          <w:rtl w:val="true"/>
        </w:rPr>
        <w:t>.</w:t>
      </w:r>
    </w:p>
    <w:p>
      <w:pPr>
        <w:pStyle w:val="Normal"/>
        <w:bidi w:val="1"/>
        <w:spacing w:before="0" w:after="160"/>
        <w:jc w:val="start"/>
        <w:rPr/>
      </w:pPr>
      <w:r>
        <w:rPr>
          <w:rFonts w:ascii="B Nazanin" w:hAnsi="B Nazanin" w:eastAsia="B Nazanin"/>
          <w:b/>
          <w:b/>
          <w:sz w:val="26"/>
        </w:rPr>
        <w:t>۶</w:t>
      </w:r>
      <w:r>
        <w:rPr>
          <w:rFonts w:eastAsia="B Nazanin"/>
          <w:b/>
          <w:sz w:val="26"/>
          <w:rtl w:val="true"/>
        </w:rPr>
        <w:t xml:space="preserve">- </w:t>
      </w:r>
      <w:r>
        <w:rPr>
          <w:rFonts w:ascii="B Nazanin" w:hAnsi="B Nazanin" w:eastAsia="B Nazanin"/>
          <w:b/>
          <w:b/>
          <w:sz w:val="26"/>
          <w:rtl w:val="true"/>
        </w:rPr>
        <w:t>اشتغال و داشتن منبع درآمد</w:t>
      </w:r>
    </w:p>
    <w:p>
      <w:pPr>
        <w:pStyle w:val="Normal"/>
        <w:bidi w:val="1"/>
        <w:spacing w:lineRule="auto" w:line="300" w:before="0" w:after="180"/>
        <w:jc w:val="start"/>
        <w:rPr/>
      </w:pPr>
      <w:r>
        <w:rPr>
          <w:rFonts w:ascii="B Nazanin" w:hAnsi="B Nazanin" w:eastAsia="B Nazanin"/>
          <w:sz w:val="26"/>
          <w:rtl w:val="true"/>
        </w:rPr>
        <w:t>نامبرده همچنین در نوقطار به عنوان استادکار نجاری مشغول فعالیت است و دارای منبع درآمد می‌باشد</w:t>
      </w:r>
      <w:r>
        <w:rPr>
          <w:rFonts w:eastAsia="B Nazanin"/>
          <w:sz w:val="26"/>
          <w:rtl w:val="true"/>
        </w:rPr>
        <w:t>.</w:t>
      </w:r>
    </w:p>
    <w:p>
      <w:pPr>
        <w:pStyle w:val="Normal"/>
        <w:bidi w:val="1"/>
        <w:spacing w:lineRule="auto" w:line="300" w:before="0" w:after="180"/>
        <w:jc w:val="start"/>
        <w:rPr/>
      </w:pPr>
      <w:r>
        <w:rPr>
          <w:rFonts w:ascii="B Nazanin" w:hAnsi="B Nazanin" w:eastAsia="B Nazanin"/>
          <w:sz w:val="26"/>
          <w:rtl w:val="true"/>
        </w:rPr>
        <w:t>بنابراین تقاضا دارم میزان درآمد واقعی ایشان صرفاً بر مبنای ادعای شخصی وی تعیین نشود و از مراجع مربوط، عندالاقتضاء، درباره اشتغال، سوابق بیمه، حساب‌های بانکی و سایر منابع درآمدی وی استعلام شود</w:t>
      </w:r>
      <w:r>
        <w:rPr>
          <w:rFonts w:eastAsia="B Nazanin"/>
          <w:sz w:val="26"/>
          <w:rtl w:val="true"/>
        </w:rPr>
        <w:t>.</w:t>
      </w:r>
    </w:p>
    <w:p>
      <w:pPr>
        <w:pStyle w:val="Normal"/>
        <w:bidi w:val="1"/>
        <w:spacing w:before="0" w:after="160"/>
        <w:jc w:val="start"/>
        <w:rPr/>
      </w:pPr>
      <w:r>
        <w:rPr>
          <w:rFonts w:ascii="B Nazanin" w:hAnsi="B Nazanin" w:eastAsia="B Nazanin"/>
          <w:b/>
          <w:b/>
          <w:sz w:val="26"/>
        </w:rPr>
        <w:t>۷</w:t>
      </w:r>
      <w:r>
        <w:rPr>
          <w:rFonts w:eastAsia="B Nazanin"/>
          <w:b/>
          <w:sz w:val="26"/>
          <w:rtl w:val="true"/>
        </w:rPr>
        <w:t xml:space="preserve">- </w:t>
      </w:r>
      <w:r>
        <w:rPr>
          <w:rFonts w:ascii="B Nazanin" w:hAnsi="B Nazanin" w:eastAsia="B Nazanin"/>
          <w:b/>
          <w:b/>
          <w:sz w:val="26"/>
          <w:rtl w:val="true"/>
        </w:rPr>
        <w:t>لزوم بررسی کامل اموال و حساب‌های بانکی</w:t>
      </w:r>
    </w:p>
    <w:p>
      <w:pPr>
        <w:pStyle w:val="Normal"/>
        <w:bidi w:val="1"/>
        <w:spacing w:lineRule="auto" w:line="300" w:before="0" w:after="180"/>
        <w:jc w:val="start"/>
        <w:rPr/>
      </w:pPr>
      <w:r>
        <w:rPr>
          <w:rFonts w:ascii="B Nazanin" w:hAnsi="B Nazanin" w:eastAsia="B Nazanin"/>
          <w:sz w:val="26"/>
          <w:rtl w:val="true"/>
        </w:rPr>
        <w:t>با توجه به مجموع موارد فوق، تقاضا دارم پیش از پذیرش ادعای اعسار، وضعیت مالی واقعی محکوم‌علیه بررسی گردد، از جمله</w:t>
      </w:r>
      <w:r>
        <w:rPr>
          <w:rFonts w:eastAsia="B Nazanin"/>
          <w:sz w:val="26"/>
          <w:rtl w:val="true"/>
        </w:rPr>
        <w:t>:</w:t>
      </w:r>
    </w:p>
    <w:p>
      <w:pPr>
        <w:pStyle w:val="Normal"/>
        <w:bidi w:val="1"/>
        <w:spacing w:lineRule="auto" w:line="300" w:before="0" w:after="180"/>
        <w:jc w:val="start"/>
        <w:rPr/>
      </w:pPr>
      <w:r>
        <w:rPr>
          <w:rFonts w:eastAsia="B Nazanin"/>
          <w:sz w:val="26"/>
          <w:rtl w:val="true"/>
        </w:rPr>
        <w:t xml:space="preserve">• </w:t>
      </w:r>
      <w:r>
        <w:rPr>
          <w:rFonts w:ascii="B Nazanin" w:hAnsi="B Nazanin" w:eastAsia="B Nazanin"/>
          <w:sz w:val="26"/>
          <w:rtl w:val="true"/>
        </w:rPr>
        <w:t>استعلام حساب‌های بانکی و گردش حساب؛</w:t>
      </w:r>
      <w:r>
        <w:rPr>
          <w:rFonts w:eastAsia="B Nazanin"/>
          <w:sz w:val="26"/>
          <w:rtl w:val="true"/>
        </w:rPr>
        <w:br/>
        <w:t xml:space="preserve">• </w:t>
      </w:r>
      <w:r>
        <w:rPr>
          <w:rFonts w:ascii="B Nazanin" w:hAnsi="B Nazanin" w:eastAsia="B Nazanin"/>
          <w:sz w:val="26"/>
          <w:rtl w:val="true"/>
        </w:rPr>
        <w:t>استعلام تسهیلات و وام‌های اخذشده؛</w:t>
      </w:r>
      <w:r>
        <w:rPr>
          <w:rFonts w:eastAsia="B Nazanin"/>
          <w:sz w:val="26"/>
          <w:rtl w:val="true"/>
        </w:rPr>
        <w:br/>
        <w:t xml:space="preserve">• </w:t>
      </w:r>
      <w:r>
        <w:rPr>
          <w:rFonts w:ascii="B Nazanin" w:hAnsi="B Nazanin" w:eastAsia="B Nazanin"/>
          <w:sz w:val="26"/>
          <w:rtl w:val="true"/>
        </w:rPr>
        <w:t>استعلام از تعاونی درباره آورده و وجوه موجود؛</w:t>
      </w:r>
      <w:r>
        <w:rPr>
          <w:rFonts w:eastAsia="B Nazanin"/>
          <w:sz w:val="26"/>
          <w:rtl w:val="true"/>
        </w:rPr>
        <w:br/>
        <w:t xml:space="preserve">• </w:t>
      </w:r>
      <w:r>
        <w:rPr>
          <w:rFonts w:ascii="B Nazanin" w:hAnsi="B Nazanin" w:eastAsia="B Nazanin"/>
          <w:sz w:val="26"/>
          <w:rtl w:val="true"/>
        </w:rPr>
        <w:t>بررسی حقوق مالی و امتیازات ثبت‌شده به نام ایشان؛</w:t>
      </w:r>
      <w:r>
        <w:rPr>
          <w:rFonts w:eastAsia="B Nazanin"/>
          <w:sz w:val="26"/>
          <w:rtl w:val="true"/>
        </w:rPr>
        <w:br/>
        <w:t xml:space="preserve">• </w:t>
      </w:r>
      <w:r>
        <w:rPr>
          <w:rFonts w:ascii="B Nazanin" w:hAnsi="B Nazanin" w:eastAsia="B Nazanin"/>
          <w:sz w:val="26"/>
          <w:rtl w:val="true"/>
        </w:rPr>
        <w:t>بررسی درآمد ناشی از اشتغال؛</w:t>
      </w:r>
      <w:r>
        <w:rPr>
          <w:rFonts w:eastAsia="B Nazanin"/>
          <w:sz w:val="26"/>
          <w:rtl w:val="true"/>
        </w:rPr>
        <w:br/>
        <w:t xml:space="preserve">• </w:t>
      </w:r>
      <w:r>
        <w:rPr>
          <w:rFonts w:ascii="B Nazanin" w:hAnsi="B Nazanin" w:eastAsia="B Nazanin"/>
          <w:sz w:val="26"/>
          <w:rtl w:val="true"/>
        </w:rPr>
        <w:t>بررسی سایر اموال و دارایی‌های قابل دسترس</w:t>
      </w:r>
      <w:r>
        <w:rPr>
          <w:rFonts w:eastAsia="B Nazanin"/>
          <w:sz w:val="26"/>
          <w:rtl w:val="true"/>
        </w:rPr>
        <w:t>.</w:t>
      </w:r>
    </w:p>
    <w:p>
      <w:pPr>
        <w:pStyle w:val="Normal"/>
        <w:bidi w:val="1"/>
        <w:spacing w:before="0" w:after="160"/>
        <w:jc w:val="start"/>
        <w:rPr/>
      </w:pPr>
      <w:r>
        <w:rPr>
          <w:rFonts w:ascii="B Nazanin" w:hAnsi="B Nazanin" w:eastAsia="B Nazanin"/>
          <w:b/>
          <w:b/>
          <w:sz w:val="26"/>
        </w:rPr>
        <w:t>۸</w:t>
      </w:r>
      <w:r>
        <w:rPr>
          <w:rFonts w:eastAsia="B Nazanin"/>
          <w:b/>
          <w:sz w:val="26"/>
          <w:rtl w:val="true"/>
        </w:rPr>
        <w:t xml:space="preserve">- </w:t>
      </w:r>
      <w:r>
        <w:rPr>
          <w:rFonts w:ascii="B Nazanin" w:hAnsi="B Nazanin" w:eastAsia="B Nazanin"/>
          <w:b/>
          <w:b/>
          <w:sz w:val="26"/>
          <w:rtl w:val="true"/>
        </w:rPr>
        <w:t>تقاضای نهایی</w:t>
      </w:r>
    </w:p>
    <w:p>
      <w:pPr>
        <w:pStyle w:val="Normal"/>
        <w:bidi w:val="1"/>
        <w:spacing w:lineRule="auto" w:line="300" w:before="0" w:after="180"/>
        <w:jc w:val="start"/>
        <w:rPr/>
      </w:pPr>
      <w:r>
        <w:rPr>
          <w:rFonts w:ascii="B Nazanin" w:hAnsi="B Nazanin" w:eastAsia="B Nazanin"/>
          <w:sz w:val="26"/>
          <w:rtl w:val="true"/>
        </w:rPr>
        <w:t>با عنایت به مراتب فوق و با توجه به اینکه دلایل و قرائن متعددی درباره وجود منابع مالی، حقوق مالی، آورده، تسهیلات دریافتی و درآمد ناشی از اشتغال وجود دارد، تقاضا دارم</w:t>
      </w:r>
      <w:r>
        <w:rPr>
          <w:rFonts w:eastAsia="B Nazanin"/>
          <w:sz w:val="26"/>
          <w:rtl w:val="true"/>
        </w:rPr>
        <w:t>:</w:t>
      </w:r>
    </w:p>
    <w:p>
      <w:pPr>
        <w:pStyle w:val="Normal"/>
        <w:bidi w:val="1"/>
        <w:spacing w:lineRule="auto" w:line="300" w:before="0" w:after="180"/>
        <w:jc w:val="start"/>
        <w:rPr/>
      </w:pPr>
      <w:r>
        <w:rPr>
          <w:rFonts w:ascii="B Nazanin" w:hAnsi="B Nazanin" w:eastAsia="B Nazanin"/>
          <w:sz w:val="26"/>
          <w:rtl w:val="true"/>
        </w:rPr>
        <w:t>اولاً</w:t>
      </w:r>
      <w:r>
        <w:rPr>
          <w:rFonts w:eastAsia="B Nazanin"/>
          <w:sz w:val="26"/>
          <w:rtl w:val="true"/>
        </w:rPr>
        <w:t xml:space="preserve">: </w:t>
      </w:r>
      <w:r>
        <w:rPr>
          <w:rFonts w:ascii="B Nazanin" w:hAnsi="B Nazanin" w:eastAsia="B Nazanin"/>
          <w:sz w:val="26"/>
          <w:rtl w:val="true"/>
        </w:rPr>
        <w:t>دعوای اعسار نامبرده در صورت احراز توانایی مالی وی مردود اعلام گردد</w:t>
      </w:r>
      <w:r>
        <w:rPr>
          <w:rFonts w:eastAsia="B Nazanin"/>
          <w:sz w:val="26"/>
          <w:rtl w:val="true"/>
        </w:rPr>
        <w:t>.</w:t>
      </w:r>
    </w:p>
    <w:p>
      <w:pPr>
        <w:pStyle w:val="Normal"/>
        <w:bidi w:val="1"/>
        <w:spacing w:lineRule="auto" w:line="300" w:before="0" w:after="180"/>
        <w:jc w:val="start"/>
        <w:rPr/>
      </w:pPr>
      <w:r>
        <w:rPr>
          <w:rFonts w:ascii="B Nazanin" w:hAnsi="B Nazanin" w:eastAsia="B Nazanin"/>
          <w:sz w:val="26"/>
          <w:rtl w:val="true"/>
        </w:rPr>
        <w:t>ثانیاً</w:t>
      </w:r>
      <w:r>
        <w:rPr>
          <w:rFonts w:eastAsia="B Nazanin"/>
          <w:sz w:val="26"/>
          <w:rtl w:val="true"/>
        </w:rPr>
        <w:t xml:space="preserve">: </w:t>
      </w:r>
      <w:r>
        <w:rPr>
          <w:rFonts w:ascii="B Nazanin" w:hAnsi="B Nazanin" w:eastAsia="B Nazanin"/>
          <w:sz w:val="26"/>
          <w:rtl w:val="true"/>
        </w:rPr>
        <w:t>پیش از اتخاذ تصمیم، استعلامات مالی و بانکی و همچنین استعلام از تعاونی انجام شود</w:t>
      </w:r>
      <w:r>
        <w:rPr>
          <w:rFonts w:eastAsia="B Nazanin"/>
          <w:sz w:val="26"/>
          <w:rtl w:val="true"/>
        </w:rPr>
        <w:t>.</w:t>
      </w:r>
    </w:p>
    <w:p>
      <w:pPr>
        <w:pStyle w:val="Normal"/>
        <w:bidi w:val="1"/>
        <w:spacing w:lineRule="auto" w:line="300" w:before="0" w:after="180"/>
        <w:jc w:val="start"/>
        <w:rPr/>
      </w:pPr>
      <w:r>
        <w:rPr>
          <w:rFonts w:ascii="B Nazanin" w:hAnsi="B Nazanin" w:eastAsia="B Nazanin"/>
          <w:sz w:val="26"/>
          <w:rtl w:val="true"/>
        </w:rPr>
        <w:t>ثالثاً</w:t>
      </w:r>
      <w:r>
        <w:rPr>
          <w:rFonts w:eastAsia="B Nazanin"/>
          <w:sz w:val="26"/>
          <w:rtl w:val="true"/>
        </w:rPr>
        <w:t xml:space="preserve">: </w:t>
      </w:r>
      <w:r>
        <w:rPr>
          <w:rFonts w:ascii="B Nazanin" w:hAnsi="B Nazanin" w:eastAsia="B Nazanin"/>
          <w:sz w:val="26"/>
          <w:rtl w:val="true"/>
        </w:rPr>
        <w:t>وجوه و حقوق مالی موجود در تعاونی که حسب مدارک و سوابق پرونده مرتبط با محکوم‌به می‌باشد، مورد بررسی و در صورت تعلق قانونی به محکوم‌علیه، در فرآیند اجرای حکم مورد توجه قرار گیرد</w:t>
      </w:r>
      <w:r>
        <w:rPr>
          <w:rFonts w:eastAsia="B Nazanin"/>
          <w:sz w:val="26"/>
          <w:rtl w:val="true"/>
        </w:rPr>
        <w:t>.</w:t>
      </w:r>
    </w:p>
    <w:p>
      <w:pPr>
        <w:pStyle w:val="Normal"/>
        <w:bidi w:val="1"/>
        <w:spacing w:lineRule="auto" w:line="300" w:before="0" w:after="180"/>
        <w:jc w:val="start"/>
        <w:rPr/>
      </w:pPr>
      <w:r>
        <w:rPr>
          <w:rFonts w:ascii="B Nazanin" w:hAnsi="B Nazanin" w:eastAsia="B Nazanin"/>
          <w:sz w:val="26"/>
          <w:rtl w:val="true"/>
        </w:rPr>
        <w:t>رابعاً</w:t>
      </w:r>
      <w:r>
        <w:rPr>
          <w:rFonts w:eastAsia="B Nazanin"/>
          <w:sz w:val="26"/>
          <w:rtl w:val="true"/>
        </w:rPr>
        <w:t xml:space="preserve">: </w:t>
      </w:r>
      <w:r>
        <w:rPr>
          <w:rFonts w:ascii="B Nazanin" w:hAnsi="B Nazanin" w:eastAsia="B Nazanin"/>
          <w:sz w:val="26"/>
          <w:rtl w:val="true"/>
        </w:rPr>
        <w:t>در صورت عدم احراز شرایط اعسار کامل، ادعای اعسار مطلق ایشان پذیرفته نشده و صرفاً در صورت احراز شرایط قانونی، درباره نحوه پرداخت تصمیم‌گیری شود</w:t>
      </w:r>
      <w:r>
        <w:rPr>
          <w:rFonts w:eastAsia="B Nazanin"/>
          <w:sz w:val="26"/>
          <w:rtl w:val="true"/>
        </w:rPr>
        <w:t>.</w:t>
      </w:r>
    </w:p>
    <w:p>
      <w:pPr>
        <w:pStyle w:val="Normal"/>
        <w:bidi w:val="1"/>
        <w:spacing w:before="0" w:after="160"/>
        <w:jc w:val="start"/>
        <w:rPr/>
      </w:pPr>
      <w:r>
        <w:rPr>
          <w:rFonts w:ascii="B Nazanin" w:hAnsi="B Nazanin" w:eastAsia="B Nazanin"/>
          <w:sz w:val="26"/>
          <w:rtl w:val="true"/>
        </w:rPr>
        <w:t>با احترام</w:t>
      </w:r>
    </w:p>
    <w:p>
      <w:pPr>
        <w:pStyle w:val="Normal"/>
        <w:bidi w:val="1"/>
        <w:spacing w:before="0" w:after="160"/>
        <w:jc w:val="start"/>
        <w:rPr/>
      </w:pPr>
      <w:r>
        <w:rPr>
          <w:rFonts w:ascii="B Nazanin" w:hAnsi="B Nazanin" w:eastAsia="B Nazanin"/>
          <w:sz w:val="26"/>
          <w:rtl w:val="true"/>
        </w:rPr>
        <w:t>محمدحسین حاجی خانعلی</w:t>
      </w:r>
    </w:p>
    <w:p>
      <w:pPr>
        <w:pStyle w:val="Normal"/>
        <w:bidi w:val="1"/>
        <w:spacing w:before="0" w:after="160"/>
        <w:jc w:val="start"/>
        <w:rPr/>
      </w:pPr>
      <w:r>
        <w:rPr>
          <w:rFonts w:ascii="B Nazanin" w:hAnsi="B Nazanin" w:eastAsia="B Nazanin"/>
          <w:sz w:val="26"/>
          <w:rtl w:val="true"/>
        </w:rPr>
        <w:t>امضاء</w:t>
      </w:r>
    </w:p>
    <w:sectPr>
      <w:type w:val="nextPage"/>
      <w:pgSz w:w="12240" w:h="15840"/>
      <w:pgMar w:left="1100" w:right="11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B Nazani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B Nazanin" w:hAnsi="B Nazanin" w:eastAsia="B Nazanin" w:cs="" w:cstheme="minorBidi"/>
      <w:color w:val="auto"/>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LibreOffice/26.2.4.2$Linux_X86_64 LibreOffice_project/620$Build-2</Application>
  <AppVersion>15.0000</AppVersion>
  <Pages>3</Pages>
  <Words>737</Words>
  <Characters>3202</Characters>
  <CharactersWithSpaces>3900</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2026-09-06T12:29:44Z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